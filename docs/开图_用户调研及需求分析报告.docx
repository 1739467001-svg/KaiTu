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开图 · Unfold 用户调研及需求分析报告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赛事 / 赛道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2026 影石 Insta360 Bold Maker 智能影像挑战赛 · 赛道一 AI+影像产品开发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命题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让相机变聪明：用 AI 重新定义「怎么拍」和「怎么看」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项目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开图 · Unfold：走一圈，让场地成为可调用的空间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代码仓库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https://github.com/1739467001-svg/KaiTu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版本日期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2026-09-23</w:t>
            </w:r>
          </w:p>
        </w:tc>
      </w:tr>
    </w:tbl>
    <w:p/>
    <w:p>
      <w:pPr>
        <w:pStyle w:val="Heading2"/>
      </w:pPr>
      <w:r>
        <w:rPr>
          <w:b w:val="0"/>
        </w:rPr>
        <w:t>摘要</w:t>
      </w:r>
    </w:p>
    <w:p>
      <w:r>
        <w:rPr>
          <w:b/>
        </w:rPr>
        <w:t>核心结论</w:t>
      </w:r>
      <w:r>
        <w:rPr>
          <w:b w:val="0"/>
        </w:rPr>
        <w:t>：游客缺的不是信息，而是</w:t>
      </w:r>
      <w:r>
        <w:rPr>
          <w:b/>
        </w:rPr>
        <w:t>信得过、落得到脚下</w:t>
      </w:r>
      <w:r>
        <w:rPr>
          <w:b w:val="0"/>
        </w:rPr>
        <w:t>的信息；商户和场地方缺的不是曝光，而是</w:t>
      </w:r>
      <w:r>
        <w:rPr>
          <w:b/>
        </w:rPr>
        <w:t>低成本、可更新、能看到到店结果</w:t>
      </w:r>
      <w:r>
        <w:rPr>
          <w:b w:val="0"/>
        </w:rPr>
        <w:t>的空间内容。开图用一台 165 g 的影石 X4 Air「走一圈」采集场地，再由 AI 把全景影像组织成</w:t>
      </w:r>
      <w:r>
        <w:rPr>
          <w:b/>
        </w:rPr>
        <w:t>看得见的空间 + 信得过的行程 + 可核销的到店服务</w:t>
      </w:r>
      <w:r>
        <w:rPr>
          <w:b w:val="0"/>
        </w:rPr>
        <w:t>，把「人操作设备」推进到「设备理解人」。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核心发现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对产品的含义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出游规模大，决策依赖影像与攻略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2025 年国内出游 65.22 亿人次、花费 6.30 万亿元；南京接待游客首破 2 亿人次；小红书月均旅行搜索 16 亿次、同比 +61%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连接「看攻略」与「到现场」的产品有真实市场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AI 攻略不可全信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媒体调查集中报道 AI 推荐已关门餐厅、算错距离；海外调查约 1/6 用户遇到 AI 虚构目的地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AI 必须只基于核实数据作答，并能拒答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评分榜单存在信任危机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高德以真实到店行为做「扫街榜」，一年服务 8.8 亿用户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用「实景影像 + 到店核销」作为信任来源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商户受高佣金与内容能力双重挤压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外卖综合抽佣可达 20%–30%，监管已要求降费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商户需要低成本、可归因的到店渠道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空间内容贵、更新慢，但采集门槛正快速下降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专业 3D 扫描约 0.10 美元/平方英尺；VR 全景按场景计费；X4 Air 售价 2399 元、8K 全景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消费级全景相机 + AI 可让中小场地负担得起</w:t>
            </w:r>
          </w:p>
        </w:tc>
      </w:tr>
    </w:tbl>
    <w:p/>
    <w:p>
      <w:r>
        <w:rPr>
          <w:b/>
        </w:rPr>
        <w:t>定位</w:t>
      </w:r>
      <w:r>
        <w:rPr>
          <w:b w:val="0"/>
        </w:rPr>
        <w:t>：点评平台有商户、缺空间，VR 平台有空间、缺交易，AI 助手会规划、缺可信数据。开图用影石影像把三者接成</w:t>
      </w:r>
      <w:r>
        <w:rPr>
          <w:b/>
        </w:rPr>
        <w:t>采集 → 理解 → 规划 → 到店</w:t>
      </w:r>
      <w:r>
        <w:rPr>
          <w:b w:val="0"/>
        </w:rPr>
        <w:t>的闭环，原型已可运行（§5.3）。</w:t>
      </w:r>
    </w:p>
    <w:p>
      <w:pPr>
        <w:pStyle w:val="Heading2"/>
      </w:pPr>
      <w:r>
        <w:rPr>
          <w:b w:val="0"/>
        </w:rPr>
        <w:t>1. 调研目标</w:t>
      </w:r>
    </w:p>
    <w:p>
      <w:r>
        <w:rPr>
          <w:b/>
        </w:rPr>
        <w:t>赛题理解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怎么拍</w:t>
      </w:r>
      <w:r>
        <w:rPr>
          <w:b w:val="0"/>
        </w:rPr>
        <w:t>：相机应理解拍摄者</w:t>
      </w:r>
      <w:r>
        <w:rPr>
          <w:b/>
        </w:rPr>
        <w:t>为什么拍</w:t>
      </w:r>
      <w:r>
        <w:rPr>
          <w:b w:val="0"/>
        </w:rPr>
        <w:t>。采集餐厅与拍旅行 Vlog 需要不同的路线、重叠率和补拍清单，相机要引导人拍出“AI 可用的素材”。</w:t>
      </w:r>
    </w:p>
    <w:p>
      <w:pPr>
        <w:pStyle w:val="ListBullet"/>
      </w:pPr>
      <w:r>
        <w:rPr>
          <w:b/>
        </w:rPr>
        <w:t>怎么看</w:t>
      </w:r>
      <w:r>
        <w:rPr>
          <w:b w:val="0"/>
        </w:rPr>
        <w:t>：观看者要的不是一个 360° 球，而是答案，例如“两个人、80 元以内、少走路，先去哪、在哪吃、怎么走”。</w:t>
      </w:r>
    </w:p>
    <w:p>
      <w:r>
        <w:rPr>
          <w:b/>
        </w:rPr>
        <w:t>研究问题</w:t>
      </w:r>
      <w:r>
        <w:rPr>
          <w:b w:val="0"/>
        </w:rPr>
        <w:t>（覆盖游客、商户、场地方、影像创作者四类角色）：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研究问题</w:t>
            </w:r>
          </w:p>
        </w:tc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对应决策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RQ1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游客在「选地方—找路—选吃—到店」中最痛的环节是什么？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MVP 主场景</w:t>
            </w:r>
          </w:p>
        </w:tc>
      </w:tr>
      <w:tr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RQ2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游客在什么条件下才信任并照着 AI 行程走？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AI 的职责边界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RQ3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商户与场地方获取、更新空间内容的真实成本和阻碍是什么？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供给侧价值主张</w:t>
            </w:r>
          </w:p>
        </w:tc>
      </w:tr>
      <w:tr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RQ4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影像创作者如何看待“拍摄即上线空间服务”？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「怎么拍」的交互设计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RQ5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与现有产品相比，开图的不可替代点在哪里？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差异化与演示重点</w:t>
            </w:r>
          </w:p>
        </w:tc>
      </w:tr>
    </w:tbl>
    <w:p/>
    <w:p>
      <w:pPr>
        <w:pStyle w:val="Heading2"/>
      </w:pPr>
      <w:r>
        <w:rPr>
          <w:b w:val="0"/>
        </w:rPr>
        <w:t>2. 调研方法与证据分级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样本 / 范围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回答问题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桌面研究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文旅部、地方政府统计，行业研究与平台公告，21 条公开来源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RQ1 RQ3 RQ5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已完成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公开用户声音分析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媒体对 AI 攻略“踩坑”、商户佣金、榜单信任的调查与用户原话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RQ1 RQ2 RQ3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已完成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竞品分析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5 类 15 款产品，基于公开资料与媒体实测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RQ5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已完成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摄影博主深度访谈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3 人次（赛方资源），半结构化，40–60 分钟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RQ4 RQ2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执行中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现场可用性测试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5 人完成同一“找餐任务”，记录耗时、误找、SUS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RQ1 RQ2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执行中</w:t>
            </w:r>
          </w:p>
        </w:tc>
      </w:tr>
    </w:tbl>
    <w:p/>
    <w:p>
      <w:r>
        <w:rPr>
          <w:b/>
        </w:rPr>
        <w:t>证据分级</w:t>
      </w:r>
      <w:r>
        <w:rPr>
          <w:b w:val="0"/>
        </w:rPr>
        <w:t>：【A】官方统计 / 官方公告；【B】权威媒体调查 / 第三方研究；【C】公开用户声音，只作定性；【D】团队一手数据，用于校准推断。A/B 回答“问题有多大”，C 说明“问题在生活中是什么样子”，D 验证“方案是否解决了问题”。</w:t>
      </w:r>
    </w:p>
    <w:p>
      <w:pPr>
        <w:pStyle w:val="Heading2"/>
      </w:pPr>
      <w:r>
        <w:rPr>
          <w:b w:val="0"/>
        </w:rPr>
        <w:t>3. 市场与环境分析</w:t>
      </w:r>
    </w:p>
    <w:p>
      <w:pPr>
        <w:pStyle w:val="Heading3"/>
      </w:pPr>
      <w:r>
        <w:rPr>
          <w:b w:val="0"/>
        </w:rPr>
        <w:t>3.1 需求侧</w:t>
      </w:r>
    </w:p>
    <w:p>
      <w:pPr>
        <w:pStyle w:val="ListBullet"/>
      </w:pPr>
      <w:r>
        <w:rPr>
          <w:b/>
        </w:rPr>
        <w:t>规模</w:t>
      </w:r>
      <w:r>
        <w:rPr>
          <w:b w:val="0"/>
        </w:rPr>
        <w:t>：2025 年国内居民出游 65.22 亿人次（+16.2%），花费 6.30 万亿元（+9.5%）【A】。南京接待游客 20052.8 万人次，总花费 2390.2 亿元，均居江苏第一【A】。本项目三个场景都在南京：仙林度假村、栖霞山、老门东。</w:t>
      </w:r>
    </w:p>
    <w:p>
      <w:pPr>
        <w:pStyle w:val="ListBullet"/>
      </w:pPr>
      <w:r>
        <w:rPr>
          <w:b/>
        </w:rPr>
        <w:t>高峰压力</w:t>
      </w:r>
      <w:r>
        <w:rPr>
          <w:b w:val="0"/>
        </w:rPr>
        <w:t>：夫子庙、老门东节假日 12:00–22:00 预约准入【A】；栖霞山红枫季机动车禁止上山，游客全程步行【B】。高峰时段“少走冤枉路”的需求最强。</w:t>
      </w:r>
    </w:p>
    <w:p>
      <w:pPr>
        <w:pStyle w:val="Heading3"/>
      </w:pPr>
      <w:r>
        <w:rPr>
          <w:b w:val="0"/>
        </w:rPr>
        <w:t>3.2 决策方式</w:t>
      </w:r>
    </w:p>
    <w:p>
      <w:pPr>
        <w:pStyle w:val="ListBullet"/>
      </w:pPr>
      <w:r>
        <w:rPr>
          <w:b w:val="0"/>
        </w:rPr>
        <w:t>小红书旅游兴趣月活超过 1 亿，月均旅行相关搜索 16 亿次（+61%）【B】。</w:t>
      </w:r>
    </w:p>
    <w:p>
      <w:pPr>
        <w:pStyle w:val="ListBullet"/>
      </w:pPr>
      <w:r>
        <w:rPr>
          <w:b w:val="0"/>
        </w:rPr>
        <w:t>各平台纷纷上线 AI 助手：美团「问小团」可推荐并自动领券；大众点评测试基于评价的 AI 助手；携程「问道」、飞猪「问一问」做行程规划；Google Ask Maps 配合 Immersive View（覆盖 150 座城市，可用 NeRF 查看部分餐厅内部）。</w:t>
      </w:r>
    </w:p>
    <w:p>
      <w:r>
        <w:rPr>
          <w:b/>
        </w:rPr>
        <w:t>判断</w:t>
      </w:r>
      <w:r>
        <w:rPr>
          <w:b w:val="0"/>
        </w:rPr>
        <w:t>：“影像种草 → AI 规划 → 地图到店”已成为主流路径，但三步分散在不同 App，数据互不相通。</w:t>
      </w:r>
    </w:p>
    <w:p>
      <w:pPr>
        <w:pStyle w:val="Heading3"/>
      </w:pPr>
      <w:r>
        <w:rPr>
          <w:b w:val="0"/>
        </w:rPr>
        <w:t>3.3 供给侧</w:t>
      </w:r>
    </w:p>
    <w:p>
      <w:pPr>
        <w:pStyle w:val="ListBullet"/>
      </w:pPr>
      <w:r>
        <w:rPr>
          <w:b/>
        </w:rPr>
        <w:t>商户</w:t>
      </w:r>
      <w:r>
        <w:rPr>
          <w:b w:val="0"/>
        </w:rPr>
        <w:t>：外卖综合抽佣可达 20% 以上，含配送与推广约 30%；市场监管总局要求平台为中小商户降费【B】。有调查称超过六成商户认为外卖已不是主要盈利渠道【C】。</w:t>
      </w:r>
    </w:p>
    <w:p>
      <w:pPr>
        <w:pStyle w:val="ListBullet"/>
      </w:pPr>
      <w:r>
        <w:rPr>
          <w:b/>
        </w:rPr>
        <w:t>场地方</w:t>
      </w:r>
      <w:r>
        <w:rPr>
          <w:b w:val="0"/>
        </w:rPr>
        <w:t>：VR 全景按场景计费，热点、导航等功能另外加价【B】；专业 3D 扫描按面积线性计价【B】。内容过时后只能重新外包。</w:t>
      </w:r>
    </w:p>
    <w:p>
      <w:pPr>
        <w:pStyle w:val="Heading3"/>
      </w:pPr>
      <w:r>
        <w:rPr>
          <w:b w:val="0"/>
        </w:rPr>
        <w:t>3.4 技术侧</w:t>
      </w:r>
    </w:p>
    <w:p>
      <w:pPr>
        <w:pStyle w:val="ListBullet"/>
      </w:pPr>
      <w:r>
        <w:rPr>
          <w:b/>
        </w:rPr>
        <w:t>硬件</w:t>
      </w:r>
      <w:r>
        <w:rPr>
          <w:b w:val="0"/>
        </w:rPr>
        <w:t>：X4 Air 于 2025-10-28 发布，2399 元，8K 全景，165 g，主打“先拍摄，后取景”【A】。影石全景相机份额长期第一（机构口径约 49%–85%，2025 年起大疆入局）【B】。</w:t>
      </w:r>
    </w:p>
    <w:p>
      <w:pPr>
        <w:pStyle w:val="ListBullet"/>
      </w:pPr>
      <w:r>
        <w:rPr>
          <w:b/>
        </w:rPr>
        <w:t>三维与 AI</w:t>
      </w:r>
      <w:r>
        <w:rPr>
          <w:b w:val="0"/>
        </w:rPr>
        <w:t>：3DGS 已进入消费级工具（Scaniverse 支持 360 相机 splat）【B】；多模态大模型可做菜牌 OCR 与场景识别，但幻觉问题仍未解决（§4.3 P3）。</w:t>
      </w:r>
    </w:p>
    <w:p>
      <w:pPr>
        <w:pStyle w:val="Heading2"/>
      </w:pPr>
      <w:r>
        <w:rPr>
          <w:b w:val="0"/>
        </w:rPr>
        <w:t>4. 用户画像与痛点</w:t>
      </w:r>
    </w:p>
    <w:p>
      <w:pPr>
        <w:pStyle w:val="Heading3"/>
      </w:pPr>
      <w:r>
        <w:rPr>
          <w:b w:val="0"/>
        </w:rPr>
        <w:t>4.1 用户画像</w:t>
      </w:r>
    </w:p>
    <w:p>
      <w:pPr>
        <w:ind w:left="340"/>
      </w:pPr>
      <w:r>
        <w:rPr>
          <w:b w:val="0"/>
          <w:color w:val="33443A"/>
        </w:rPr>
        <w:t>依据 §3 证据与公开用户声音合成的典型人群，将用访谈与现场测试的一手数据校准。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核心困扰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初来乍到的逛吃者「小林」，25 岁，周末首次来南京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半天吃到正宗的、逛到出片的，人均 80 元内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收藏了十几家店，到了找不到、关门或排长队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U2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带娃家庭「陈姐一家」，度假村周末游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孩子不累，就近吃到轻食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园区陌生，每多走一段冤枉路，孩子就多一分情绪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影像创作者「阿舟」，全景相机用户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一次出片、多次变现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8K 素材几十 GB，重构图耗时；素材用一次就闲置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U4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老门东糕点铺「王老板」，夫妻店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旺季多卖，不被佣金吃掉利润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没时间拍内容；做了推广也说不清带来几个客人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街区 / 度假村运营「李经理」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分流、延长停留、带动二次消费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导览一次外包多年不更新；拿不到游客行为数据</w:t>
            </w:r>
          </w:p>
        </w:tc>
      </w:tr>
    </w:tbl>
    <w:p/>
    <w:p>
      <w:pPr>
        <w:pStyle w:val="Heading3"/>
      </w:pPr>
      <w:r>
        <w:rPr>
          <w:b w:val="0"/>
        </w:rPr>
        <w:t>4.2 用户旅程地图（U1 在老门东）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行前种草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出发决策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现场找路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选店消费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分享留存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行为 / 工具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刷小红书、抖音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问 AI、拼攻略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高德 / 百度逐个搜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看点评、排队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拍照发帖</w:t>
            </w:r>
          </w:p>
        </w:tc>
      </w:tr>
      <w:tr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情绪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期待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信息过载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/>
                <w:sz w:val="18"/>
              </w:rPr>
              <w:t>迷路、人挤人（最低谷）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怕踩坑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满足，但素材利用率低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痛点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笔记时效差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AI 行程错漏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二维地图难定位巷内店门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榜单水分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全景素材难复用</w:t>
            </w:r>
          </w:p>
        </w:tc>
      </w:tr>
      <w:tr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机会点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实景预览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/>
                <w:sz w:val="18"/>
              </w:rPr>
              <w:t>核实数据 AI 行程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/>
                <w:sz w:val="18"/>
              </w:rPr>
              <w:t>三维空间 + 路径 + 门面视角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实拍套餐 + 核销券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素材复用为空间内容</w:t>
            </w:r>
          </w:p>
        </w:tc>
      </w:tr>
    </w:tbl>
    <w:p/>
    <w:p>
      <w:pPr>
        <w:pStyle w:val="Heading3"/>
      </w:pPr>
      <w:r>
        <w:rPr>
          <w:b w:val="0"/>
        </w:rPr>
        <w:t>4.3 痛点分析</w:t>
      </w:r>
    </w:p>
    <w:p>
      <w:pPr>
        <w:pStyle w:val="Heading4"/>
      </w:pPr>
      <w:r>
        <w:rPr>
          <w:b w:val="0"/>
        </w:rPr>
        <w:t>P1｜攻略做了一下午，到门口才发现不对（信息时效）</w:t>
      </w:r>
    </w:p>
    <w:p>
      <w:pPr>
        <w:ind w:left="340"/>
      </w:pPr>
      <w:r>
        <w:rPr>
          <w:b w:val="0"/>
          <w:color w:val="33443A"/>
        </w:rPr>
        <w:t>周六中午，小林按收藏夹走到第一家，卷帘门拉着；第二家要排 40 分钟；第三家在横巷里，导航显示“已到达”，人却在主街来回找。</w:t>
      </w:r>
    </w:p>
    <w:p>
      <w:pPr>
        <w:pStyle w:val="ListBullet"/>
      </w:pPr>
      <w:r>
        <w:rPr>
          <w:b/>
        </w:rPr>
        <w:t>根因</w:t>
      </w:r>
      <w:r>
        <w:rPr>
          <w:b w:val="0"/>
        </w:rPr>
        <w:t>：攻略是某个时刻的静态记录，营业状态、位置和菜单一直在变。笔记平台没有核实机制，地图有坐标、没有“门长什么样”。</w:t>
      </w:r>
    </w:p>
    <w:p>
      <w:pPr>
        <w:pStyle w:val="ListBullet"/>
      </w:pPr>
      <w:r>
        <w:rPr>
          <w:b/>
        </w:rPr>
        <w:t>证据</w:t>
      </w:r>
      <w:r>
        <w:rPr>
          <w:b w:val="0"/>
        </w:rPr>
        <w:t>：【B】AI 与攻略在“开放时段、交通票务、行程衔接这类时效性、地域性极强的信息上很容易出现偏差”，游客反映推荐餐厅“有几家已经关门”。</w:t>
      </w:r>
    </w:p>
    <w:p>
      <w:pPr>
        <w:pStyle w:val="Heading4"/>
      </w:pPr>
      <w:r>
        <w:rPr>
          <w:b w:val="0"/>
        </w:rPr>
        <w:t>P2｜“到了”却找不到门，多走一步都是负担（空间认知）</w:t>
      </w:r>
    </w:p>
    <w:p>
      <w:pPr>
        <w:ind w:left="340"/>
      </w:pPr>
      <w:r>
        <w:rPr>
          <w:b w:val="0"/>
          <w:color w:val="33443A"/>
        </w:rPr>
        <w:t>老门东以箍桶巷为中轴，两侧多条横巷，灰砖白墙相似，节假日还要预约限流；栖霞山红枫季只能步行上山。带娃、带老人时，每段冤枉路都在消耗体力和耐心。</w:t>
      </w:r>
    </w:p>
    <w:p>
      <w:pPr>
        <w:pStyle w:val="ListBullet"/>
      </w:pPr>
      <w:r>
        <w:rPr>
          <w:b/>
        </w:rPr>
        <w:t>根因</w:t>
      </w:r>
      <w:r>
        <w:rPr>
          <w:b w:val="0"/>
        </w:rPr>
        <w:t>：二维地图只给坐标、不给视角；历史街区、景区和园区建筑密集、立面相似，GPS 容易漂移。街景车进不去，VR 全景只能看、不能规划。</w:t>
      </w:r>
    </w:p>
    <w:p>
      <w:pPr>
        <w:pStyle w:val="ListBullet"/>
      </w:pPr>
      <w:r>
        <w:rPr>
          <w:b/>
        </w:rPr>
        <w:t>需求</w:t>
      </w:r>
      <w:r>
        <w:rPr>
          <w:b w:val="0"/>
        </w:rPr>
        <w:t>：路线要能在空间中看见，并同时满足人数、时长、预算、体力（少爬山）、饮食偏好等约束。</w:t>
      </w:r>
    </w:p>
    <w:p>
      <w:pPr>
        <w:pStyle w:val="ListBullet"/>
      </w:pPr>
      <w:r>
        <w:rPr>
          <w:b/>
        </w:rPr>
        <w:t>行业验证</w:t>
      </w:r>
      <w:r>
        <w:rPr>
          <w:b w:val="0"/>
        </w:rPr>
        <w:t>：Google 用 Immersive View 让用户出发前先“看”餐厅内部，但国内街区与景区内部仍是空白。</w:t>
      </w:r>
    </w:p>
    <w:p>
      <w:pPr>
        <w:pStyle w:val="Heading4"/>
      </w:pPr>
      <w:r>
        <w:rPr>
          <w:b w:val="0"/>
        </w:rPr>
        <w:t>P3｜AI 和榜单，都不敢全信（可信度）</w:t>
      </w:r>
    </w:p>
    <w:p>
      <w:pPr>
        <w:ind w:left="340"/>
      </w:pPr>
      <w:r>
        <w:rPr>
          <w:b w:val="0"/>
          <w:color w:val="33443A"/>
        </w:rPr>
        <w:t>让 AI 规划“南京一日逛吃”，它列出一家早已闭店的老字号，把 40 分钟的步行写成 10 分钟；换去看榜单，又分不清哪些是刷出来的。</w:t>
      </w:r>
    </w:p>
    <w:p>
      <w:pPr>
        <w:pStyle w:val="ListBullet"/>
      </w:pPr>
      <w:r>
        <w:rPr>
          <w:b/>
        </w:rPr>
        <w:t>根因</w:t>
      </w:r>
      <w:r>
        <w:rPr>
          <w:b w:val="0"/>
        </w:rPr>
        <w:t>：通用大模型基于语料“生成”答案，没有被当地核实数据约束，也不会拒答；评分榜单则容易被刷单与营销干扰。</w:t>
      </w:r>
    </w:p>
    <w:p>
      <w:pPr>
        <w:pStyle w:val="ListBullet"/>
      </w:pPr>
      <w:r>
        <w:rPr>
          <w:b/>
        </w:rPr>
        <w:t>证据</w:t>
      </w:r>
      <w:r>
        <w:rPr>
          <w:b w:val="0"/>
        </w:rPr>
        <w:t>：</w:t>
      </w:r>
    </w:p>
    <w:p>
      <w:pPr>
        <w:pStyle w:val="ListBullet2"/>
      </w:pPr>
      <w:r>
        <w:rPr>
          <w:b w:val="0"/>
        </w:rPr>
        <w:t>【B】AI 称“不走高速回成都全程只有 200 多公里，实际要 400 公里”；飞猪、马蜂窝、携程正用平台真实数据交叉校验模型输出。</w:t>
      </w:r>
    </w:p>
    <w:p>
      <w:pPr>
        <w:pStyle w:val="ListBullet2"/>
      </w:pPr>
      <w:r>
        <w:rPr>
          <w:b w:val="0"/>
        </w:rPr>
        <w:t>【B】约 1/6 的受访者遇到过 AI 虚构的旅行目的地。</w:t>
      </w:r>
    </w:p>
    <w:p>
      <w:pPr>
        <w:pStyle w:val="ListBullet2"/>
      </w:pPr>
      <w:r>
        <w:rPr>
          <w:b w:val="0"/>
        </w:rPr>
        <w:t>【A/B】高德「扫街榜」用真实导航与到店行为过滤评价，上线即覆盖 160 万家商户，一年服务 8.8 亿用户，说明“行为比评分可信”是强需求。</w:t>
      </w:r>
    </w:p>
    <w:p>
      <w:pPr>
        <w:pStyle w:val="Heading4"/>
      </w:pPr>
      <w:r>
        <w:rPr>
          <w:b w:val="0"/>
        </w:rPr>
        <w:t>P4｜商户：付不起佣金，也拍不出内容（供给侧）</w:t>
      </w:r>
    </w:p>
    <w:p>
      <w:pPr>
        <w:ind w:left="340"/>
      </w:pPr>
      <w:r>
        <w:rPr>
          <w:b w:val="0"/>
          <w:color w:val="33443A"/>
        </w:rPr>
        <w:t>王老板的店旺季人手都不够，没空学剪辑；请人拍一条视频要几百到上千元，换菜单又得重拍；推广做了，也说不清带来几个客人。</w:t>
      </w:r>
    </w:p>
    <w:p>
      <w:pPr>
        <w:pStyle w:val="ListBullet"/>
      </w:pPr>
      <w:r>
        <w:rPr>
          <w:b/>
        </w:rPr>
        <w:t>证据</w:t>
      </w:r>
      <w:r>
        <w:rPr>
          <w:b w:val="0"/>
        </w:rPr>
        <w:t>：【B】外卖综合抽佣可达 20%–30%；【C】超六成商户认为外卖已不是主要盈利渠道。</w:t>
      </w:r>
    </w:p>
    <w:p>
      <w:pPr>
        <w:pStyle w:val="ListBullet"/>
      </w:pPr>
      <w:r>
        <w:rPr>
          <w:b/>
        </w:rPr>
        <w:t>需求</w:t>
      </w:r>
      <w:r>
        <w:rPr>
          <w:b w:val="0"/>
        </w:rPr>
        <w:t>：零内容门槛 + 可归因到店（核销）+ 自己能更新。</w:t>
      </w:r>
    </w:p>
    <w:p>
      <w:pPr>
        <w:pStyle w:val="Heading4"/>
      </w:pPr>
      <w:r>
        <w:rPr>
          <w:b w:val="0"/>
        </w:rPr>
        <w:t>P5｜场地方：空间内容贵、旧、看不到效果（供给侧）</w:t>
      </w:r>
    </w:p>
    <w:p>
      <w:pPr>
        <w:pStyle w:val="ListBullet"/>
      </w:pPr>
      <w:r>
        <w:rPr>
          <w:b/>
        </w:rPr>
        <w:t>证据</w:t>
      </w:r>
      <w:r>
        <w:rPr>
          <w:b w:val="0"/>
        </w:rPr>
        <w:t>：【B】专业 3D 扫描约 0.10 美元/平方英尺，住宅套餐 400–1000 美元，另收托管费；国内 VR 全景按场景计费，功能单独加价。</w:t>
      </w:r>
    </w:p>
    <w:p>
      <w:pPr>
        <w:pStyle w:val="ListBullet"/>
      </w:pPr>
      <w:r>
        <w:rPr>
          <w:b/>
        </w:rPr>
        <w:t>需求</w:t>
      </w:r>
      <w:r>
        <w:rPr>
          <w:b w:val="0"/>
        </w:rPr>
        <w:t>：自己就能拍，拍完快速上线，局部可更新，能看到游客行为数据。</w:t>
      </w:r>
    </w:p>
    <w:p>
      <w:pPr>
        <w:pStyle w:val="Heading4"/>
      </w:pPr>
      <w:r>
        <w:rPr>
          <w:b w:val="0"/>
        </w:rPr>
        <w:t>P6｜创作者：全景拍了很多，用上的很少（影像侧，赛题核心）</w:t>
      </w:r>
    </w:p>
    <w:p>
      <w:pPr>
        <w:ind w:left="340"/>
      </w:pPr>
      <w:r>
        <w:rPr>
          <w:b w:val="0"/>
          <w:color w:val="33443A"/>
        </w:rPr>
        <w:t>阿舟一次外拍录下几十 GB 8K 全景，回家逐段重构图，最后只用了几分钟；这些素材本可以成为景区或商户的空间内容，却一直闲置在硬盘里。</w:t>
      </w:r>
    </w:p>
    <w:p>
      <w:pPr>
        <w:pStyle w:val="ListBullet"/>
      </w:pPr>
      <w:r>
        <w:rPr>
          <w:b/>
        </w:rPr>
        <w:t>依据</w:t>
      </w:r>
      <w:r>
        <w:rPr>
          <w:b w:val="0"/>
        </w:rPr>
        <w:t>：X4 Air 主打“先拍摄，后取景”，重构图是全景用户的核心工作流；8K 原始长视频体积大，本项目云端默认单文件上限 512 MB，需先拼接、裁剪。</w:t>
      </w:r>
    </w:p>
    <w:p>
      <w:pPr>
        <w:pStyle w:val="ListBullet"/>
      </w:pPr>
      <w:r>
        <w:rPr>
          <w:b/>
        </w:rPr>
        <w:t>待访谈验证</w:t>
      </w:r>
      <w:r>
        <w:rPr>
          <w:b w:val="0"/>
        </w:rPr>
        <w:t>：素材复用率、重构图耗时，以及授权为空间内容的意愿与分成期望。</w:t>
      </w:r>
    </w:p>
    <w:p>
      <w:pPr>
        <w:pStyle w:val="Heading3"/>
      </w:pPr>
      <w:r>
        <w:rPr>
          <w:b w:val="0"/>
        </w:rPr>
        <w:t>4.4 痛点优先级：机会分数</w:t>
      </w:r>
    </w:p>
    <w:p>
      <w:r>
        <w:rPr>
          <w:b w:val="0"/>
        </w:rPr>
        <w:t>采用 Ulwick 机会分数：</w:t>
      </w:r>
      <w:r>
        <w:rPr>
          <w:b/>
        </w:rPr>
        <w:t>Opportunity = I + max(I − S, 0)</w:t>
      </w:r>
      <w:r>
        <w:rPr>
          <w:b w:val="0"/>
        </w:rPr>
        <w:t>，满分 20，≥ 12 为高机会。重要性 I 和满意度 S 是团队依据 §3–§4 证据给出的初评（1–10），将用一手数据校准。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机会分数</w:t>
            </w:r>
          </w:p>
        </w:tc>
        <w:tc>
          <w:tcPr>
            <w:tcW w:type="dxa" w:w="1606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P3 AI 与榜单不可信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游客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P2 找不到门、多约束路线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游客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P4 商户内容与获客成本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商户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P1 攻略信息过时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游客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P5 空间内容贵、旧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场地方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P6 全景素材复用难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创作者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606"/>
            <w:shd w:val="clear" w:color="auto" w:fill="F2F7F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/>
    <w:p>
      <w:r>
        <w:rPr>
          <w:b/>
        </w:rPr>
        <w:t>结论</w:t>
      </w:r>
      <w:r>
        <w:rPr>
          <w:b w:val="0"/>
        </w:rPr>
        <w:t>：MVP 聚焦游客“可信地到店”（P1–P3）和商户“可归因地获客”（P4），以影像采集链路（P5、P6）作为供给引擎。</w:t>
      </w:r>
    </w:p>
    <w:p>
      <w:pPr>
        <w:pStyle w:val="Heading2"/>
      </w:pPr>
      <w:r>
        <w:rPr>
          <w:b w:val="0"/>
        </w:rPr>
        <w:t>5. 需求分析</w:t>
      </w:r>
    </w:p>
    <w:p>
      <w:pPr>
        <w:pStyle w:val="Heading3"/>
      </w:pPr>
      <w:r>
        <w:rPr>
          <w:b w:val="0"/>
        </w:rPr>
        <w:t>5.1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我想要……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以便……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痛点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US1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游客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用一句话说出人数、预算、时长和偏好，得到一条行程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不用自己拼攻略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P1 P2</w:t>
            </w:r>
          </w:p>
        </w:tc>
      </w:tr>
      <w:tr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US2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游客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在实景空间里看到每个推荐的位置、门面和走法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到现场一眼认出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US3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游客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AI 只推荐核实过的商户，超出范围时直接说“不知道”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不被幻觉坑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US4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游客 / 商户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行程中领券，到店核销，商户能看到核销数据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省钱，投入可归因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P3 P4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US5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场地方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工作人员拿一台全景相机按指引走一圈，就能上线或更新区域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低成本持续更新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P5</w:t>
            </w:r>
          </w:p>
        </w:tc>
      </w:tr>
      <w:tr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US6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采集者 / 创作者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拍摄前后有清单和质量检查，素材可复用为空间内容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避免返工，一拍多用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P5 P6</w:t>
            </w:r>
          </w:p>
        </w:tc>
      </w:tr>
    </w:tbl>
    <w:p/>
    <w:p>
      <w:pPr>
        <w:pStyle w:val="Heading3"/>
      </w:pPr>
      <w:r>
        <w:rPr>
          <w:b w:val="0"/>
        </w:rPr>
        <w:t>5.2 KANO 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需求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基本型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信息准确、路线不穿墙、价格透明、无需下载即可打开、不收集隐私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期望型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多约束行程、三维 / 全景预览、商户数据看板、区域快速上线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兴奋型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点击站点镜头“飞”到门面；昼夜光影随时间变化；语音朗读行程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反向型（明确不做）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AI 编造菜品、过敏原或营业时间；强制注册；无关推送</w:t>
            </w:r>
          </w:p>
        </w:tc>
      </w:tr>
    </w:tbl>
    <w:p/>
    <w:p>
      <w:pPr>
        <w:pStyle w:val="Heading3"/>
      </w:pPr>
      <w:r>
        <w:rPr>
          <w:b w:val="0"/>
        </w:rPr>
        <w:t>5.3 需求—代码追溯</w:t>
      </w:r>
    </w:p>
    <w:p>
      <w:r>
        <w:rPr>
          <w:b w:val="0"/>
        </w:rPr>
        <w:t>依据仓库当前代码核对。● 已实现并可运行　○ 待完成 / 待联调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代码位置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US5 US6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影像工作台六步：准备 → 采集 → 导入 → 处理 → 校准 → 交付；指引、检查项、计时、清单导出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src/workbench.js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US5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相机 OSC 直连：状态 / 开始 / 停止录像，命令串行、错误显式返回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bridge/osc.mjs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● 协议与测试；○ X4 Air 实机联调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US5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云端素材：鉴权上传、SQLite WAL、任务队列、FFmpeg 检查与 ERP 抽帧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server/app.mjs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8"/>
              </w:rPr>
              <w:t>server/worker.mjs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US2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三场地三维场景、24 小时光照、门面视角、全景浏览与 3DGS（PLY/SPZ）导入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src/scene.js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8"/>
              </w:rPr>
              <w:t>src/workbench.js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●（全景为合成样例，已标注）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US1 US3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本地意图识别 + 人数 / 预算 / 时长 / 少爬山 / 素食约束；过敏类问题拒答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src/recommendations.js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US1 US3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服务端大模型适配器：只接受目录内方案 ID，密钥不下发浏览器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server/assistant.mjs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● 已实现；○ 待配置模型验收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US2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通道图最短路径，不直线穿越建筑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src/journeys.js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8"/>
              </w:rPr>
              <w:t>src/routing.js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US4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领券、幂等核销、商家看板与导出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rFonts w:ascii="Consolas" w:hAnsi="Consolas" w:eastAsia="微软雅黑"/>
                <w:b w:val="0"/>
                <w:sz w:val="18"/>
              </w:rPr>
              <w:t>src/commerce.js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● 沙盘；○ 生产级账本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US4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菜牌 / 门头多模态识别 → 原图证据 → 人工确认 → 绑定点位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规划中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○ 拟用千问多模态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US5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原生 Camera / Media SDK、GPU 3DGS 训练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接口边界已设计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○ 待赛方资源</w:t>
            </w:r>
          </w:p>
        </w:tc>
      </w:tr>
    </w:tbl>
    <w:p/>
    <w:p>
      <w:pPr>
        <w:pStyle w:val="Heading3"/>
      </w:pPr>
      <w:r>
        <w:rPr>
          <w:b w:val="0"/>
        </w:rPr>
        <w:t>5.4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要求与设计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可信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AI 输出只能引用已审核目录 ID，服务端校验；不推断过敏原、克重、热量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隐私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路人人脸发布前模糊；访问密钥不进入前端 bundle、localStorage 或日志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网页零下载；3DGS 懒加载，弱网降级为全景浏览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可维护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 xml:space="preserve">场景清单以 </w:t>
            </w:r>
            <w:r>
              <w:rPr>
                <w:rFonts w:ascii="Consolas" w:hAnsi="Consolas" w:eastAsia="微软雅黑"/>
                <w:b w:val="0"/>
                <w:sz w:val="18"/>
              </w:rPr>
              <w:t>sceneId + anchorId + menuVersion</w:t>
            </w:r>
            <w:r>
              <w:rPr>
                <w:b w:val="0"/>
                <w:sz w:val="18"/>
              </w:rPr>
              <w:t xml:space="preserve"> 分离配准与内容，局部更新无需重拍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诚实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虚构商户、合成全景、预演时间均在页面标注</w:t>
            </w:r>
          </w:p>
        </w:tc>
      </w:tr>
    </w:tbl>
    <w:p/>
    <w:p>
      <w:pPr>
        <w:pStyle w:val="Heading3"/>
      </w:pPr>
      <w:r>
        <w:rPr>
          <w:b w:val="0"/>
        </w:rPr>
        <w:t>5.5 MVP 范围（MoSCoW）</w:t>
      </w:r>
    </w:p>
    <w:p>
      <w:pPr>
        <w:pStyle w:val="ListBullet"/>
      </w:pPr>
      <w:r>
        <w:rPr>
          <w:b/>
        </w:rPr>
        <w:t>Must</w:t>
      </w:r>
      <w:r>
        <w:rPr>
          <w:b w:val="0"/>
        </w:rPr>
        <w:t>：空间预览、一句话可信行程、路径高亮、领券核销、影像工作台</w:t>
      </w:r>
    </w:p>
    <w:p>
      <w:pPr>
        <w:pStyle w:val="ListBullet"/>
      </w:pPr>
      <w:r>
        <w:rPr>
          <w:b/>
        </w:rPr>
        <w:t>Should</w:t>
      </w:r>
      <w:r>
        <w:rPr>
          <w:b w:val="0"/>
        </w:rPr>
        <w:t>：X4 Air 实拍替换合成样例、真实大模型接入</w:t>
      </w:r>
    </w:p>
    <w:p>
      <w:pPr>
        <w:pStyle w:val="ListBullet"/>
      </w:pPr>
      <w:r>
        <w:rPr>
          <w:b/>
        </w:rPr>
        <w:t>Could</w:t>
      </w:r>
      <w:r>
        <w:rPr>
          <w:b w:val="0"/>
        </w:rPr>
        <w:t>：3DGS 小场景重建、菜牌多模态识别</w:t>
      </w:r>
    </w:p>
    <w:p>
      <w:pPr>
        <w:pStyle w:val="ListBullet"/>
      </w:pPr>
      <w:r>
        <w:rPr>
          <w:b/>
        </w:rPr>
        <w:t>Won't（本期）</w:t>
      </w:r>
      <w:r>
        <w:rPr>
          <w:b w:val="0"/>
        </w:rPr>
        <w:t>：真实支付、多租户、全园区自动重建</w:t>
      </w:r>
    </w:p>
    <w:p>
      <w:pPr>
        <w:pStyle w:val="Heading2"/>
      </w:pPr>
      <w:r>
        <w:rPr>
          <w:b w:val="0"/>
        </w:rPr>
        <w:t>6. 竞品分析</w:t>
      </w:r>
    </w:p>
    <w:p>
      <w:pPr>
        <w:pStyle w:val="Heading3"/>
      </w:pPr>
      <w:r>
        <w:rPr>
          <w:b w:val="0"/>
        </w:rPr>
        <w:t>6.1 竞品分层与启示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关键短板</w:t>
            </w:r>
          </w:p>
        </w:tc>
        <w:tc>
          <w:tcPr>
            <w:tcW w:type="dxa" w:w="1928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对开图的启示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本地生活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大众点评、美团问小团、小红书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商户全、评价多，AI + 领券已验证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看不到场地空间；小店依赖付费推广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差异在实景空间与场地级导流</w:t>
            </w:r>
          </w:p>
        </w:tc>
      </w:tr>
      <w:tr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行为榜单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高德扫街榜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真实到店数据抗刷榜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解决“去哪家”，不解决“到了怎么找”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用“核销即证据”补足场地内部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AI 旅行助手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携程问道、飞猪问一问、马蜂窝 AI 路书、Google Ask Maps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对话规划体验好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时效与幻觉问题；到景点级为止，场地内部是盲区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不拼广度，做深度 + 可信</w:t>
            </w:r>
          </w:p>
        </w:tc>
      </w:tr>
      <w:tr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VR / 空间影像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720 云、如视、Matterport、Google Immersive View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空间展示成熟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只展示不交易；专业采集按场景或面积计费，更新贵</w:t>
            </w:r>
          </w:p>
        </w:tc>
        <w:tc>
          <w:tcPr>
            <w:tcW w:type="dxa" w:w="1928"/>
            <w:shd w:val="clear" w:color="auto" w:fill="F2F7F6"/>
          </w:tcPr>
          <w:p>
            <w:r/>
            <w:r>
              <w:rPr>
                <w:b w:val="0"/>
                <w:sz w:val="18"/>
              </w:rPr>
              <w:t>展示已是基础能力，价值在服务层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3DGS 工具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Polycam、Scaniverse、KIRI Engine、Luma AI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手机即可重建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产出模型文件，无点位、行程与商户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3DGS 作为可选表现层接入</w:t>
            </w:r>
          </w:p>
        </w:tc>
      </w:tr>
    </w:tbl>
    <w:p/>
    <w:p>
      <w:pPr>
        <w:pStyle w:val="Heading3"/>
      </w:pPr>
      <w:r>
        <w:rPr>
          <w:b w:val="0"/>
        </w:rPr>
        <w:t>6.2 功能对比矩阵</w:t>
      </w:r>
    </w:p>
    <w:p>
      <w:r>
        <w:rPr>
          <w:b w:val="0"/>
        </w:rPr>
        <w:t>● 完整支持　◐ 部分支持　○ 不支持　— 不适用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点评 / 美团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高德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OTA AI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Google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720 云 / 如视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Matterport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3DGS 工具</w:t>
            </w:r>
          </w:p>
        </w:tc>
        <w:tc>
          <w:tcPr>
            <w:tcW w:type="dxa" w:w="1071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开图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场地内部实景浏览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消费级全景相机自助采集 + 质检指引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一句话多约束行程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只引用核实目录 + 拒答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空间内路径高亮、不穿墙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  <w:tr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领券 → 核销 → 看板闭环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●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  <w:shd w:val="clear" w:color="auto" w:fill="F2F7F6"/>
          </w:tcPr>
          <w:p>
            <w:r/>
            <w:r>
              <w:rPr>
                <w:b w:val="0"/>
                <w:sz w:val="18"/>
              </w:rPr>
              <w:t>●（沙盘）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中小商户零内容门槛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◐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sz w:val="18"/>
              </w:rPr>
              <w:t>●</w:t>
            </w:r>
          </w:p>
        </w:tc>
      </w:tr>
    </w:tbl>
    <w:p/>
    <w:p>
      <w:pPr>
        <w:pStyle w:val="Heading3"/>
      </w:pPr>
      <w:r>
        <w:rPr>
          <w:b w:val="0"/>
        </w:rPr>
        <w:t>6.3 竞争定位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3B40"/>
          </w:tcPr>
          <w:p>
            <w:r/>
          </w:p>
        </w:tc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空间沉浸度 低</w:t>
            </w:r>
          </w:p>
        </w:tc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空间沉浸度 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消费闭环度 高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点评 / 美团、高德、OTA AI：能交易、能规划，看不到场地内部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★ 开图：看得见空间，也能直接到店核销</w:t>
            </w:r>
          </w:p>
        </w:tc>
      </w:tr>
      <w:tr>
        <w:tc>
          <w:tcPr>
            <w:tcW w:type="dxa" w:w="3213"/>
            <w:shd w:val="clear" w:color="auto" w:fill="F2F7F6"/>
          </w:tcPr>
          <w:p>
            <w:r/>
            <w:r>
              <w:rPr>
                <w:b/>
                <w:sz w:val="18"/>
              </w:rPr>
              <w:t>消费闭环度 低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景区导览小程序：讲解为主，内容固定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Google IV、720 云 / 如视、Matterport、3DGS 工具：展示强，不做行程与交易</w:t>
            </w:r>
          </w:p>
        </w:tc>
      </w:tr>
    </w:tbl>
    <w:p/>
    <w:p>
      <w:r>
        <w:rPr>
          <w:b/>
        </w:rPr>
        <w:t>空白地带</w:t>
      </w:r>
      <w:r>
        <w:rPr>
          <w:b w:val="0"/>
        </w:rPr>
        <w:t>：右上象限，即面向中小场地、“既能沉浸看空间，又能转化为到店消费”的国内产品。</w:t>
      </w:r>
    </w:p>
    <w:p>
      <w:pPr>
        <w:pStyle w:val="Heading2"/>
      </w:pPr>
      <w:r>
        <w:rPr>
          <w:b w:val="0"/>
        </w:rPr>
        <w:t>7. 方案与差异化优势</w:t>
      </w:r>
    </w:p>
    <w:p>
      <w:pPr>
        <w:ind w:left="283"/>
      </w:pPr>
      <w:r>
        <w:rPr>
          <w:rFonts w:ascii="Consolas" w:hAnsi="Consolas" w:eastAsia="微软雅黑"/>
          <w:sz w:val="17"/>
        </w:rPr>
        <w:t>[怎么拍]  X4 Air 全景采集 ─► 影像工作台（指引/检查/处理/校准/交付）</w:t>
        <w:br/>
        <w:t xml:space="preserve">                                   │</w:t>
        <w:br/>
        <w:t xml:space="preserve">                          全景 / 3DGS + 服务点位 + 核实目录</w:t>
        <w:br/>
        <w:t xml:space="preserve">                                   │</w:t>
        <w:br/>
        <w:t>[怎么看]  一句话需求 ─► AI 意图 + 约束校验 ─► 空间路线 + 门面视角 ─► 领券 ─► 核销 ─► 看板</w:t>
      </w:r>
    </w:p>
    <w:p>
      <w:pPr>
        <w:pStyle w:val="Heading3"/>
      </w:pPr>
      <w:r>
        <w:rPr>
          <w:b w:val="0"/>
        </w:rPr>
        <w:t>7.1 四项差异化优势</w:t>
      </w:r>
    </w:p>
    <w:p>
      <w:pPr>
        <w:ind w:left="340" w:hanging="340"/>
      </w:pPr>
      <w:r>
        <w:rPr>
          <w:b w:val="0"/>
        </w:rPr>
        <w:t xml:space="preserve">1. </w:t>
      </w:r>
      <w:r>
        <w:rPr>
          <w:b/>
        </w:rPr>
        <w:t>可信 AI，从机制上约束幻觉</w:t>
      </w:r>
      <w:r>
        <w:rPr>
          <w:b w:val="0"/>
        </w:rPr>
        <w:t>（回应 P3，机会分数最高）：本地模型与服务端大模型都只能从已审核目录中选方案 ID；路线由通道图算法计算，不由模型生成；遇到过敏、忌口类问题主动拒答。</w:t>
      </w:r>
    </w:p>
    <w:p>
      <w:pPr>
        <w:ind w:left="340" w:hanging="340"/>
      </w:pPr>
      <w:r>
        <w:rPr>
          <w:b w:val="0"/>
        </w:rPr>
        <w:t xml:space="preserve">2. </w:t>
      </w:r>
      <w:r>
        <w:rPr>
          <w:b/>
        </w:rPr>
        <w:t>空间化到店</w:t>
      </w:r>
      <w:r>
        <w:rPr>
          <w:b w:val="0"/>
        </w:rPr>
        <w:t>（回应 P1、P2）：点击站点，镜头飞到门面视角，路径在三维空间中高亮，不穿墙。</w:t>
      </w:r>
    </w:p>
    <w:p>
      <w:pPr>
        <w:ind w:left="340" w:hanging="340"/>
      </w:pPr>
      <w:r>
        <w:rPr>
          <w:b w:val="0"/>
        </w:rPr>
        <w:t xml:space="preserve">3. </w:t>
      </w:r>
      <w:r>
        <w:rPr>
          <w:b/>
        </w:rPr>
        <w:t>影像即数据，闭环可归因</w:t>
      </w:r>
      <w:r>
        <w:rPr>
          <w:b w:val="0"/>
        </w:rPr>
        <w:t>（回应 P4–P6）：一次采集同时服务空间浏览、服务点位锚定和商户展示；领券—核销—看板让商户看到的是到店数，而不是曝光量。这在影石 App 已有的再取景能力之上，为全景素材打开了新的用途。</w:t>
      </w:r>
    </w:p>
    <w:p>
      <w:pPr>
        <w:ind w:left="340" w:hanging="340"/>
      </w:pPr>
      <w:r>
        <w:rPr>
          <w:b w:val="0"/>
        </w:rPr>
        <w:t xml:space="preserve">4. </w:t>
      </w:r>
      <w:r>
        <w:rPr>
          <w:b/>
        </w:rPr>
        <w:t>低门槛、真工程</w:t>
      </w:r>
      <w:r>
        <w:rPr>
          <w:b w:val="0"/>
        </w:rPr>
        <w:t>：2399 元的消费级相机，网页零下载；后端可 Docker 部署，含鉴权、SQLite WAL 持久化和独立 FFmpeg Worker；仓库含 15 项自动化测试，覆盖路线、券核销幂等、AI 响应校验、OSC 协议边界与云端鉴权。</w:t>
      </w:r>
    </w:p>
    <w:p>
      <w:pPr>
        <w:pStyle w:val="Heading3"/>
      </w:pPr>
      <w:r>
        <w:rPr>
          <w:b w:val="0"/>
        </w:rPr>
        <w:t>7.2 如何回应赛题：「设备理解人」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3B40"/>
          </w:tcPr>
          <w:p>
            <w:r/>
          </w:p>
        </w:tc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人操作设备</w:t>
            </w:r>
          </w:p>
        </w:tc>
        <w:tc>
          <w:tcPr>
            <w:tcW w:type="dxa" w:w="3213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设备理解人（开图）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怎么拍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凭经验拍，回家才发现素材不能用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8"/>
              </w:rPr>
              <w:t>按采集目标给出路线、重叠、高度与补拍清单；先拍 20 秒小样检查；OSC 读取相机状态并控制录制</w:t>
            </w:r>
          </w:p>
        </w:tc>
      </w:tr>
      <w:tr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怎么看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观看者自己在 360° 球里转</w:t>
            </w:r>
          </w:p>
        </w:tc>
        <w:tc>
          <w:tcPr>
            <w:tcW w:type="dxa" w:w="3213"/>
            <w:shd w:val="clear" w:color="auto" w:fill="F2F7F6"/>
          </w:tcPr>
          <w:p>
            <w:r/>
            <w:r>
              <w:rPr>
                <w:b w:val="0"/>
                <w:sz w:val="18"/>
              </w:rPr>
              <w:t>从一句话需求出发：AI 选方案，系统算路线，镜头自动飞到目标视角</w:t>
            </w:r>
          </w:p>
        </w:tc>
      </w:tr>
    </w:tbl>
    <w:p/>
    <w:p>
      <w:pPr>
        <w:pStyle w:val="Heading3"/>
      </w:pPr>
      <w:r>
        <w:rPr>
          <w:b w:val="0"/>
        </w:rPr>
        <w:t>7.3 SWOT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优势 S</w:t>
            </w:r>
          </w:p>
        </w:tc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劣势 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全链路原型可运行；可信 AI 机制；深度结合影石全景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暂无真实商户与客流数据；原生 SDK、GPU 3DGS 待资源；场景为公开资料参考重建，非测绘级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/>
                <w:sz w:val="18"/>
              </w:rPr>
              <w:t>机会 O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/>
                <w:sz w:val="18"/>
              </w:rPr>
              <w:t>威胁 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平台降佣政策；影像化决策趋势；消费级全景与 3DGS 普及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大平台向场地内部延伸；商户冷启动；公共场所拍摄的隐私合规</w:t>
            </w:r>
          </w:p>
        </w:tc>
      </w:tr>
    </w:tbl>
    <w:p/>
    <w:p>
      <w:pPr>
        <w:pStyle w:val="Heading2"/>
      </w:pPr>
      <w:r>
        <w:rPr>
          <w:b w:val="0"/>
        </w:rPr>
        <w:t>8. 需求验证与成功指标</w:t>
      </w:r>
    </w:p>
    <w:p>
      <w:r>
        <w:rPr>
          <w:b/>
        </w:rPr>
        <w:t>北极星指标</w:t>
      </w:r>
      <w:r>
        <w:rPr>
          <w:b w:val="0"/>
        </w:rPr>
        <w:t>：“从打开到到店核销”的任务完成率。它同时衡量游客能否找到（P1–P3）和商户能否获客（P4）。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验证方法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0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通过标准（预设）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H1 空间预览让游客更快找到目标店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现场对照：开图 vs 常用地图 + 点评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找店耗时、误找次数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耗时缩短 ≥ 30%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H2 核实目录 + 拒答提升对 AI 的信任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访谈 + 7 分量表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信任度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≥ 5/7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H3 游客愿意在行程中领券到店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现场沙盘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领券率、核销率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领券率 ≥ 40%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H4 一台 X4 Air 可快速上线一个区域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工作台计时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采集到可浏览耗时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目标 30 分钟（待现场计时，不作承诺）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H5 创作者愿意把素材复用为空间内容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博主访谈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意愿（1–7）、顾虑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8"/>
              </w:rPr>
              <w:t>3 人中 ≥ 2 人有意愿</w:t>
            </w:r>
          </w:p>
        </w:tc>
      </w:tr>
      <w:tr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H6 整体可用性达标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SUS 量表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SUS 分数</w:t>
            </w:r>
          </w:p>
        </w:tc>
        <w:tc>
          <w:tcPr>
            <w:tcW w:type="dxa" w:w="2409"/>
            <w:shd w:val="clear" w:color="auto" w:fill="F2F7F6"/>
          </w:tcPr>
          <w:p>
            <w:r/>
            <w:r>
              <w:rPr>
                <w:b w:val="0"/>
                <w:sz w:val="18"/>
              </w:rPr>
              <w:t>≥ 68（行业平均线）</w:t>
            </w:r>
          </w:p>
        </w:tc>
      </w:tr>
    </w:tbl>
    <w:p/>
    <w:p>
      <w:r>
        <w:rPr>
          <w:b/>
        </w:rPr>
        <w:t>风险与应对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819"/>
            <w:shd w:val="clear" w:color="auto" w:fill="0F3B40"/>
          </w:tcPr>
          <w:p>
            <w:r/>
            <w:r>
              <w:rPr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AI 幻觉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目录约束 + 服务端 ID 校验 + 拒答；识别结果附原图证据，人工确认后发布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拍摄隐私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避开高峰采集；发布前人脸 / 车牌模糊；原始素材不公开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商户冷启动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场地方统一采集，商户零成本入驻，用核销数据证明价值</w:t>
            </w:r>
          </w:p>
        </w:tc>
      </w:tr>
      <w:tr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SDK / GPU 依赖</w:t>
            </w:r>
          </w:p>
        </w:tc>
        <w:tc>
          <w:tcPr>
            <w:tcW w:type="dxa" w:w="4819"/>
            <w:shd w:val="clear" w:color="auto" w:fill="F2F7F6"/>
          </w:tcPr>
          <w:p>
            <w:r/>
            <w:r>
              <w:rPr>
                <w:b w:val="0"/>
                <w:sz w:val="18"/>
              </w:rPr>
              <w:t>全景链路不依赖 3DGS 即可上线；SDK 通过适配层接入</w:t>
            </w:r>
          </w:p>
        </w:tc>
      </w:tr>
    </w:tbl>
    <w:p/>
    <w:p>
      <w:pPr>
        <w:pStyle w:val="Heading2"/>
      </w:pPr>
      <w:r>
        <w:rPr>
          <w:b w:val="0"/>
        </w:rPr>
        <w:t>9. 结论</w:t>
      </w:r>
    </w:p>
    <w:p>
      <w:pPr>
        <w:ind w:left="340" w:hanging="340"/>
      </w:pPr>
      <w:r>
        <w:rPr>
          <w:b w:val="0"/>
        </w:rPr>
        <w:t xml:space="preserve">1. </w:t>
      </w:r>
      <w:r>
        <w:rPr>
          <w:b/>
        </w:rPr>
        <w:t>需求真实且强烈</w:t>
      </w:r>
      <w:r>
        <w:rPr>
          <w:b w:val="0"/>
        </w:rPr>
        <w:t>：AI 行程不可信、到了找不到门、攻略过时，是游客反复遇到的问题（机会分数 12–15）；商户和场地方同样受困于内容成本高和效果不可见。</w:t>
      </w:r>
    </w:p>
    <w:p>
      <w:pPr>
        <w:ind w:left="340" w:hanging="340"/>
      </w:pPr>
      <w:r>
        <w:rPr>
          <w:b w:val="0"/>
        </w:rPr>
        <w:t xml:space="preserve">2. </w:t>
      </w:r>
      <w:r>
        <w:rPr>
          <w:b/>
        </w:rPr>
        <w:t>市场存在空白</w:t>
      </w:r>
      <w:r>
        <w:rPr>
          <w:b w:val="0"/>
        </w:rPr>
        <w:t>：现有产品各自解决“看空间”“问 AI”“找商户”的一段，没有一个产品让中小场地用消费级全景相机自助完成“采集 → 可信规划 → 到店核销”。</w:t>
      </w:r>
    </w:p>
    <w:p>
      <w:pPr>
        <w:ind w:left="340" w:hanging="340"/>
      </w:pPr>
      <w:r>
        <w:rPr>
          <w:b w:val="0"/>
        </w:rPr>
        <w:t xml:space="preserve">3. </w:t>
      </w:r>
      <w:r>
        <w:rPr>
          <w:b/>
        </w:rPr>
        <w:t>开图的价值</w:t>
      </w:r>
      <w:r>
        <w:rPr>
          <w:b w:val="0"/>
        </w:rPr>
        <w:t>：用影石 X4 Air 重新定义「怎么拍」（为 AI 可用而拍，有指引、有检查），用可信 AI 重新定义「怎么看」（从一句话需求直达门面与核销）。</w:t>
      </w:r>
    </w:p>
    <w:p>
      <w:pPr>
        <w:ind w:left="340" w:hanging="340"/>
      </w:pPr>
      <w:r>
        <w:rPr>
          <w:b w:val="0"/>
        </w:rPr>
        <w:t xml:space="preserve">4. </w:t>
      </w:r>
      <w:r>
        <w:rPr>
          <w:b/>
        </w:rPr>
        <w:t>下一步</w:t>
      </w:r>
      <w:r>
        <w:rPr>
          <w:b w:val="0"/>
        </w:rPr>
        <w:t>：用访谈与现场测试的一手数据校准机会分数与指标，用 X4 Air 实拍替换合成样例，在一个场地、两家商户完成真实试点。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3B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3B4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3B4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8A4B1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